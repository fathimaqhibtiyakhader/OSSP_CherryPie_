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OSSP LAB EXAM – SET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Question, C Code and Sample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Q1. Demonstrate fork(), exec(), and wait()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Question: Write a C program to demonstrate fork(), exec(), and wait() together to create a child process and execute another program.</w:t>
      </w:r>
    </w:p>
    <w:p w:rsidR="00000000" w:rsidDel="00000000" w:rsidP="00000000" w:rsidRDefault="00000000" w:rsidRPr="00000000" w14:paraId="00000005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 w:val="1"/>
        <w:spacing w:after="40" w:lineRule="auto"/>
        <w:ind w:left="216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#include &lt;stdio.h&gt;</w:t>
        <w:br w:type="textWrapping"/>
        <w:t xml:space="preserve">#include &lt;stdlib.h&gt;</w:t>
        <w:br w:type="textWrapping"/>
        <w:t xml:space="preserve">#include &lt;unistd.h&gt;</w:t>
        <w:br w:type="textWrapping"/>
        <w:t xml:space="preserve">#include &lt;sys/wait.h&gt;</w:t>
        <w:br w:type="textWrapping"/>
        <w:br w:type="textWrapping"/>
        <w:t xml:space="preserve">int main() {</w:t>
        <w:br w:type="textWrapping"/>
        <w:t xml:space="preserve">    pid_t pid = fork();</w:t>
        <w:br w:type="textWrapping"/>
        <w:br w:type="textWrapping"/>
        <w:t xml:space="preserve">    if (pid &lt; 0) {</w:t>
        <w:br w:type="textWrapping"/>
        <w:t xml:space="preserve">        perror("fork failed");</w:t>
        <w:br w:type="textWrapping"/>
        <w:t xml:space="preserve">        exit(1);</w:t>
        <w:br w:type="textWrapping"/>
        <w:t xml:space="preserve">    } else if (pid == 0) {</w:t>
        <w:br w:type="textWrapping"/>
        <w:t xml:space="preserve">        printf("Child (PID %d): running 'ls -l' using execlp()\n", getpid());</w:t>
        <w:br w:type="textWrapping"/>
        <w:t xml:space="preserve">        execlp("ls", "ls", "-l", NULL);</w:t>
        <w:br w:type="textWrapping"/>
        <w:t xml:space="preserve">        perror("exec failed");</w:t>
        <w:br w:type="textWrapping"/>
        <w:t xml:space="preserve">        exit(1);</w:t>
        <w:br w:type="textWrapping"/>
        <w:t xml:space="preserve">    } else {</w:t>
        <w:br w:type="textWrapping"/>
        <w:t xml:space="preserve">        int status;</w:t>
        <w:br w:type="textWrapping"/>
        <w:t xml:space="preserve">        wait(&amp;status);</w:t>
        <w:br w:type="textWrapping"/>
        <w:t xml:space="preserve">        if (WIFEXITED(status)) {</w:t>
        <w:br w:type="textWrapping"/>
        <w:t xml:space="preserve">            printf("Parent (PID %d): child %d finished with status %d\n",</w:t>
        <w:br w:type="textWrapping"/>
        <w:t xml:space="preserve">                   getpid(), pid, WEXITSTATUS(status));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return 0;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Sample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PIDs, file names, permissions, and file sizes vary by system.</w:t>
      </w:r>
    </w:p>
    <w:p w:rsidR="00000000" w:rsidDel="00000000" w:rsidP="00000000" w:rsidRDefault="00000000" w:rsidRPr="00000000" w14:paraId="00000009">
      <w:pPr>
        <w:keepLines w:val="1"/>
        <w:spacing w:after="40" w:lineRule="auto"/>
        <w:ind w:left="216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Child (PID 12345): running 'ls -l' using execlp()</w:t>
        <w:br w:type="textWrapping"/>
        <w:t xml:space="preserve">total 16</w:t>
        <w:br w:type="textWrapping"/>
        <w:t xml:space="preserve">-rwxr-xr-x  1 user  staff  12345 Oct 17  program</w:t>
        <w:br w:type="textWrapping"/>
        <w:t xml:space="preserve">-rw-r--r--  1 user  staff    400 Oct 17  program.c</w:t>
        <w:br w:type="textWrapping"/>
        <w:t xml:space="preserve">Parent (PID 12344): child 12345 finished with status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Short 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fork() creates a child process. The child prints its PID and execlp() replaces the child program with the ls -l command. If exec succeeds, the lines after it do not run. wait() makes the parent wait for the child to finish. Exit status 0 usually indicates successful execution.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Q2. SJF (Shortest Job First), Non-preemptive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Question: Write a C program to implement SJF non-preemptive CPU scheduling and calculate waiting time and turnaround time.</w:t>
      </w:r>
    </w:p>
    <w:p w:rsidR="00000000" w:rsidDel="00000000" w:rsidP="00000000" w:rsidRDefault="00000000" w:rsidRPr="00000000" w14:paraId="0000000F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Lines w:val="1"/>
        <w:spacing w:after="40" w:lineRule="auto"/>
        <w:ind w:left="216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#include &lt;stdio.h&gt;</w:t>
        <w:br w:type="textWrapping"/>
        <w:br w:type="textWrapping"/>
        <w:t xml:space="preserve">int main() {</w:t>
        <w:br w:type="textWrapping"/>
        <w:t xml:space="preserve">    int n, i, done = 0, time = 0;</w:t>
        <w:br w:type="textWrapping"/>
        <w:t xml:space="preserve">    int at[20], bt[20], ct[20], wt[20], tat[20], fin[20] = {0};</w:t>
        <w:br w:type="textWrapping"/>
        <w:t xml:space="preserve">    float twt = 0, ttat = 0;</w:t>
        <w:br w:type="textWrapping"/>
        <w:br w:type="textWrapping"/>
        <w:t xml:space="preserve">    printf("Enter number of processes: ");</w:t>
        <w:br w:type="textWrapping"/>
        <w:t xml:space="preserve">    scanf("%d", &amp;n);</w:t>
        <w:br w:type="textWrapping"/>
        <w:br w:type="textWrapping"/>
        <w:t xml:space="preserve">    for (i = 0; i &lt; n; i++) {</w:t>
        <w:br w:type="textWrapping"/>
        <w:t xml:space="preserve">        printf("P%d arrival and burst time: ", i + 1);</w:t>
        <w:br w:type="textWrapping"/>
        <w:t xml:space="preserve">        scanf("%d %d", &amp;at[i], &amp;bt[i]);</w:t>
        <w:br w:type="textWrapping"/>
        <w:t xml:space="preserve">    }</w:t>
        <w:br w:type="textWrapping"/>
        <w:br w:type="textWrapping"/>
        <w:t xml:space="preserve">    while (done &lt; n) {</w:t>
        <w:br w:type="textWrapping"/>
        <w:t xml:space="preserve">        int sel = -1;</w:t>
        <w:br w:type="textWrapping"/>
        <w:br w:type="textWrapping"/>
        <w:t xml:space="preserve">        for (i = 0; i &lt; n; i++) {</w:t>
        <w:br w:type="textWrapping"/>
        <w:t xml:space="preserve">            if (!fin[i] &amp;&amp; at[i] &lt;= time) {</w:t>
        <w:br w:type="textWrapping"/>
        <w:t xml:space="preserve">                if (sel == -1 || bt[i] &lt; bt[sel] ||</w:t>
        <w:br w:type="textWrapping"/>
        <w:t xml:space="preserve">                    (bt[i] == bt[sel] &amp;&amp; at[i] &lt; at[sel])) {</w:t>
        <w:br w:type="textWrapping"/>
        <w:t xml:space="preserve">                    sel = i;</w:t>
        <w:br w:type="textWrapping"/>
        <w:t xml:space="preserve">                }</w:t>
        <w:br w:type="textWrapping"/>
        <w:t xml:space="preserve">            }</w:t>
        <w:br w:type="textWrapping"/>
        <w:t xml:space="preserve">        }</w:t>
        <w:br w:type="textWrapping"/>
        <w:br w:type="textWrapping"/>
        <w:t xml:space="preserve">        if (sel == -1) {</w:t>
        <w:br w:type="textWrapping"/>
        <w:t xml:space="preserve">            time++;</w:t>
        <w:br w:type="textWrapping"/>
        <w:t xml:space="preserve">            continue;</w:t>
        <w:br w:type="textWrapping"/>
        <w:t xml:space="preserve">        }</w:t>
        <w:br w:type="textWrapping"/>
        <w:br w:type="textWrapping"/>
        <w:t xml:space="preserve">        time += bt[sel];</w:t>
        <w:br w:type="textWrapping"/>
        <w:t xml:space="preserve">        ct[sel] = time;</w:t>
        <w:br w:type="textWrapping"/>
        <w:t xml:space="preserve">        tat[sel] = ct[sel] - at[sel];</w:t>
        <w:br w:type="textWrapping"/>
        <w:t xml:space="preserve">        wt[sel] = tat[sel] - bt[sel];</w:t>
        <w:br w:type="textWrapping"/>
        <w:br w:type="textWrapping"/>
        <w:t xml:space="preserve">        twt += wt[sel];</w:t>
        <w:br w:type="textWrapping"/>
        <w:t xml:space="preserve">        ttat += tat[sel];</w:t>
        <w:br w:type="textWrapping"/>
        <w:t xml:space="preserve">        fin[sel] = 1;</w:t>
        <w:br w:type="textWrapping"/>
        <w:t xml:space="preserve">        done++;</w:t>
        <w:br w:type="textWrapping"/>
        <w:t xml:space="preserve">    }</w:t>
        <w:br w:type="textWrapping"/>
        <w:br w:type="textWrapping"/>
        <w:t xml:space="preserve">    printf("\nProcess\tAT\tBT\tCT\tTAT\tWT\n");</w:t>
        <w:br w:type="textWrapping"/>
        <w:t xml:space="preserve">    for (i = 0; i &lt; n; i++) {</w:t>
        <w:br w:type="textWrapping"/>
        <w:t xml:space="preserve">        printf("P%d\t%d\t%d\t%d\t%d\t%d\n",</w:t>
        <w:br w:type="textWrapping"/>
        <w:t xml:space="preserve">               i + 1, at[i], bt[i], ct[i], tat[i], wt[i]);</w:t>
        <w:br w:type="textWrapping"/>
        <w:t xml:space="preserve">    }</w:t>
        <w:br w:type="textWrapping"/>
        <w:br w:type="textWrapping"/>
        <w:t xml:space="preserve">    printf("\nAverage Waiting Time = %.2f\n", twt / n);</w:t>
        <w:br w:type="textWrapping"/>
        <w:t xml:space="preserve">    printf("Average Turnaround Time = %.2f\n", ttat / n);</w:t>
        <w:br w:type="textWrapping"/>
        <w:br w:type="textWrapping"/>
        <w:t xml:space="preserve">    return 0;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Sample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Lines w:val="1"/>
        <w:spacing w:after="40" w:lineRule="auto"/>
        <w:ind w:left="216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Enter number of processes: 4</w:t>
        <w:br w:type="textWrapping"/>
        <w:t xml:space="preserve">P1 arrival and burst time: 0 6</w:t>
        <w:br w:type="textWrapping"/>
        <w:t xml:space="preserve">P2 arrival and burst time: 0 8</w:t>
        <w:br w:type="textWrapping"/>
        <w:t xml:space="preserve">P3 arrival and burst time: 0 7</w:t>
        <w:br w:type="textWrapping"/>
        <w:t xml:space="preserve">P4 arrival and burst time: 0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Sample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Lines w:val="1"/>
        <w:spacing w:after="40" w:lineRule="auto"/>
        <w:ind w:left="216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Process AT  BT  CT  TAT WT</w:t>
        <w:br w:type="textWrapping"/>
        <w:t xml:space="preserve">P1      0   6   9   9   3</w:t>
        <w:br w:type="textWrapping"/>
        <w:t xml:space="preserve">P2      0   8   24  24  16</w:t>
        <w:br w:type="textWrapping"/>
        <w:t xml:space="preserve">P3      0   7   16  16  9</w:t>
        <w:br w:type="textWrapping"/>
        <w:t xml:space="preserve">P4      0   3   3   3   0</w:t>
        <w:br w:type="textWrapping"/>
        <w:br w:type="textWrapping"/>
        <w:t xml:space="preserve">Average Waiting Time = 7.00</w:t>
        <w:br w:type="textWrapping"/>
        <w:t xml:space="preserve">Average Turnaround Time = 13.00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Formulas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Turnaround Time (TAT) = Completion Time (CT) − Arrival Time (AT)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Waiting Time (WT) = Turnaround Time (TAT) − Burst Time (BT)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Execution order for the sample: P4 → P1 → P3 → P2. The table is printed in original process order.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6309360" cy="2006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nsolas" w:cs="Consolas" w:eastAsia="Consolas" w:hAnsi="Consolas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BcUCDkO4zhxxnwWViDcekmvRfw==">CgMxLjA4AHIhMVpaY3U1XzZrRWpIbVJRSktVLWZfSmF4VGEwaFFoTFp0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